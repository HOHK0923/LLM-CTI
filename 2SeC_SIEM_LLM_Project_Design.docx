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2SeC SIEM 심화 프로젝트 설계 문서</w:t>
      </w:r>
    </w:p>
    <w:p/>
    <w:p>
      <w:r>
        <w:t>본 문서는 DVWA 기반 공격 로그를 활용하여</w:t>
      </w:r>
    </w:p>
    <w:p>
      <w:r>
        <w:t>C 언어로 로그를 정제하고,</w:t>
      </w:r>
    </w:p>
    <w:p>
      <w:r>
        <w:t>LLM이 학습 가능한 데이터셋을 구축하여</w:t>
      </w:r>
    </w:p>
    <w:p>
      <w:r>
        <w:t>SIEM + SOAR + LLM 연동까지 이어지는 전체 파이프라인을 설명한다.</w:t>
      </w:r>
    </w:p>
    <w:p/>
    <w:p>
      <w:r>
        <w:t>--------------------------------------------------</w:t>
      </w:r>
    </w:p>
    <w:p>
      <w:r>
        <w:t>1. 프로젝트 목적</w:t>
      </w:r>
    </w:p>
    <w:p>
      <w:r>
        <w:t>--------------------------------------------------</w:t>
      </w:r>
    </w:p>
    <w:p>
      <w:r>
        <w:t>- 실제 공격 로그 기반 데이터셋 구축</w:t>
      </w:r>
    </w:p>
    <w:p>
      <w:r>
        <w:t>- 공격 타임라인을 이해하는 LLM 설계</w:t>
      </w:r>
    </w:p>
    <w:p>
      <w:r>
        <w:t>- 보안 분석 자동화(SIEM/SOAR) 실험</w:t>
      </w:r>
    </w:p>
    <w:p/>
    <w:p>
      <w:r>
        <w:t>--------------------------------------------------</w:t>
      </w:r>
    </w:p>
    <w:p>
      <w:r>
        <w:t>2. 전체 아키텍처</w:t>
      </w:r>
    </w:p>
    <w:p>
      <w:r>
        <w:t>--------------------------------------------------</w:t>
      </w:r>
    </w:p>
    <w:p>
      <w:r>
        <w:t>[공격 로그]</w:t>
      </w:r>
    </w:p>
    <w:p>
      <w:r>
        <w:t xml:space="preserve">  → [C 기반 로그 정제 엔진]</w:t>
      </w:r>
    </w:p>
    <w:p>
      <w:r>
        <w:t xml:space="preserve">  → [JSON 데이터셋]</w:t>
      </w:r>
    </w:p>
    <w:p>
      <w:r>
        <w:t xml:space="preserve">  → [RAG 분석]</w:t>
      </w:r>
    </w:p>
    <w:p>
      <w:r>
        <w:t xml:space="preserve">  → [Fine-tuning]</w:t>
      </w:r>
    </w:p>
    <w:p>
      <w:r>
        <w:t xml:space="preserve">  → [자동 대응 판단]</w:t>
      </w:r>
    </w:p>
    <w:p/>
    <w:p>
      <w:r>
        <w:t>--------------------------------------------------</w:t>
      </w:r>
    </w:p>
    <w:p>
      <w:r>
        <w:t>3. C 언어의 역할</w:t>
      </w:r>
    </w:p>
    <w:p>
      <w:r>
        <w:t>--------------------------------------------------</w:t>
      </w:r>
    </w:p>
    <w:p>
      <w:r>
        <w:t>- 텍스트 로그 파싱</w:t>
      </w:r>
    </w:p>
    <w:p>
      <w:r>
        <w:t>- 공격 이벤트 구조화</w:t>
      </w:r>
    </w:p>
    <w:p>
      <w:r>
        <w:t>- 세션 단위 타임라인 생성</w:t>
      </w:r>
    </w:p>
    <w:p>
      <w:r>
        <w:t>- LLM 입력용 JSON 생성</w:t>
      </w:r>
    </w:p>
    <w:p/>
    <w:p>
      <w:r>
        <w:t>--------------------------------------------------</w:t>
      </w:r>
    </w:p>
    <w:p>
      <w:r>
        <w:t>4. 로그 정제 예시</w:t>
      </w:r>
    </w:p>
    <w:p>
      <w:r>
        <w:t>--------------------------------------------------</w:t>
      </w:r>
    </w:p>
    <w:p>
      <w:r>
        <w:t>입력 로그:</w:t>
      </w:r>
    </w:p>
    <w:p>
      <w:r>
        <w:t>2025-12-12 10:39:15 | SQL_INJECTION | SUCCESS | ' AND SLEEP(3)</w:t>
      </w:r>
    </w:p>
    <w:p/>
    <w:p>
      <w:r>
        <w:t>출력 JSON:</w:t>
      </w:r>
    </w:p>
    <w:p>
      <w:r>
        <w:t>{</w:t>
      </w:r>
    </w:p>
    <w:p>
      <w:r>
        <w:t xml:space="preserve">  "timestamp": "2025-12-12T10:39:15",</w:t>
      </w:r>
    </w:p>
    <w:p>
      <w:r>
        <w:t xml:space="preserve">  "attack_type": "SQL_INJECTION",</w:t>
      </w:r>
    </w:p>
    <w:p>
      <w:r>
        <w:t xml:space="preserve">  "success": true,</w:t>
      </w:r>
    </w:p>
    <w:p>
      <w:r>
        <w:t xml:space="preserve">  "payload": "' AND SLEEP(3)"</w:t>
      </w:r>
    </w:p>
    <w:p>
      <w:r>
        <w:t>}</w:t>
      </w:r>
    </w:p>
    <w:p/>
    <w:p>
      <w:r>
        <w:t>--------------------------------------------------</w:t>
      </w:r>
    </w:p>
    <w:p>
      <w:r>
        <w:t>5. 학습 데이터 구성</w:t>
      </w:r>
    </w:p>
    <w:p>
      <w:r>
        <w:t>--------------------------------------------------</w:t>
      </w:r>
    </w:p>
    <w:p>
      <w:r>
        <w:t>- 입력: 공격 타임라인 JSON</w:t>
      </w:r>
    </w:p>
    <w:p>
      <w:r>
        <w:t>- 출력: 공격 단계, 위험도, 대응 전략</w:t>
      </w:r>
    </w:p>
    <w:p/>
    <w:p>
      <w:r>
        <w:t>--------------------------------------------------</w:t>
      </w:r>
    </w:p>
    <w:p>
      <w:r>
        <w:t>6. LLM 학습 전략</w:t>
      </w:r>
    </w:p>
    <w:p>
      <w:r>
        <w:t>--------------------------------------------------</w:t>
      </w:r>
    </w:p>
    <w:p>
      <w:r>
        <w:t>1) RAG 기반 분석</w:t>
      </w:r>
    </w:p>
    <w:p>
      <w:r>
        <w:t>2) 로그 누적</w:t>
      </w:r>
    </w:p>
    <w:p>
      <w:r>
        <w:t>3) LoRA 기반 Fine-tuning</w:t>
      </w:r>
    </w:p>
    <w:p/>
    <w:p>
      <w:r>
        <w:t>--------------------------------------------------</w:t>
      </w:r>
    </w:p>
    <w:p>
      <w:r>
        <w:t>7. 기대 효과</w:t>
      </w:r>
    </w:p>
    <w:p>
      <w:r>
        <w:t>--------------------------------------------------</w:t>
      </w:r>
    </w:p>
    <w:p>
      <w:r>
        <w:t>- SIEM 자동 분석</w:t>
      </w:r>
    </w:p>
    <w:p>
      <w:r>
        <w:t>- 공격 흐름 인식</w:t>
      </w:r>
    </w:p>
    <w:p>
      <w:r>
        <w:t>- 실무형 보안 + AI 포트폴리오</w:t>
      </w:r>
    </w:p>
    <w:p/>
    <w:p>
      <w:r>
        <w:t>--------------------------------------------------</w:t>
      </w:r>
    </w:p>
    <w:p>
      <w:r>
        <w:t>8. 결론</w:t>
      </w:r>
    </w:p>
    <w:p>
      <w:r>
        <w:t>--------------------------------------------------</w:t>
      </w:r>
    </w:p>
    <w:p>
      <w:r>
        <w:t>본 프로젝트는 공격 로그를 단순 분석이 아닌</w:t>
      </w:r>
    </w:p>
    <w:p>
      <w:r>
        <w:t>'학습 가능한 보안 자산'으로 전환하는 것을 목표로 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